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E663C" w14:textId="77777777" w:rsidR="006B7754" w:rsidRDefault="00000000">
      <w:pPr>
        <w:pStyle w:val="Title"/>
      </w:pPr>
      <w:r>
        <w:t>Breast Cancer Classification Using k-NN</w:t>
      </w:r>
    </w:p>
    <w:p w14:paraId="3F04C26C" w14:textId="77777777" w:rsidR="006B7754" w:rsidRDefault="00000000">
      <w:r>
        <w:t>Ahmed Mohamed Ahmed Abdelhafez</w:t>
      </w:r>
    </w:p>
    <w:p w14:paraId="34A36CAC" w14:textId="77777777" w:rsidR="006B7754" w:rsidRDefault="00000000">
      <w:r>
        <w:t>Student ID: 2023023783</w:t>
      </w:r>
    </w:p>
    <w:p w14:paraId="7C8CC83D" w14:textId="77777777" w:rsidR="006B7754" w:rsidRDefault="00000000">
      <w:r>
        <w:t>Course: Bioinformatics</w:t>
      </w:r>
    </w:p>
    <w:p w14:paraId="3FEAD07C" w14:textId="77777777" w:rsidR="006B7754" w:rsidRDefault="00000000">
      <w:r>
        <w:t>Date of Submission: 08 March 2026</w:t>
      </w:r>
    </w:p>
    <w:p w14:paraId="722949C4" w14:textId="77777777" w:rsidR="00E1355E" w:rsidRPr="00E1355E" w:rsidRDefault="00E1355E" w:rsidP="00E1355E">
      <w:pPr>
        <w:rPr>
          <w:b/>
          <w:bCs/>
        </w:rPr>
      </w:pPr>
      <w:r w:rsidRPr="00E1355E">
        <w:rPr>
          <w:b/>
          <w:bCs/>
        </w:rPr>
        <w:t>Table of Contents</w:t>
      </w:r>
    </w:p>
    <w:p w14:paraId="34FFDB7D" w14:textId="77777777" w:rsidR="00E1355E" w:rsidRPr="00E1355E" w:rsidRDefault="00E1355E" w:rsidP="00E1355E">
      <w:pPr>
        <w:numPr>
          <w:ilvl w:val="0"/>
          <w:numId w:val="10"/>
        </w:numPr>
      </w:pPr>
      <w:r w:rsidRPr="00E1355E">
        <w:t>Introduction</w:t>
      </w:r>
    </w:p>
    <w:p w14:paraId="56942AD8" w14:textId="77777777" w:rsidR="00E1355E" w:rsidRPr="00E1355E" w:rsidRDefault="00E1355E" w:rsidP="00E1355E">
      <w:pPr>
        <w:numPr>
          <w:ilvl w:val="0"/>
          <w:numId w:val="10"/>
        </w:numPr>
      </w:pPr>
      <w:r w:rsidRPr="00E1355E">
        <w:t>Methods</w:t>
      </w:r>
    </w:p>
    <w:p w14:paraId="0D3C718B" w14:textId="77777777" w:rsidR="00E1355E" w:rsidRPr="00E1355E" w:rsidRDefault="00E1355E" w:rsidP="00E1355E">
      <w:pPr>
        <w:numPr>
          <w:ilvl w:val="0"/>
          <w:numId w:val="10"/>
        </w:numPr>
      </w:pPr>
      <w:r w:rsidRPr="00E1355E">
        <w:t>Results</w:t>
      </w:r>
    </w:p>
    <w:p w14:paraId="62DCA980" w14:textId="77777777" w:rsidR="00E1355E" w:rsidRPr="00E1355E" w:rsidRDefault="00E1355E" w:rsidP="00E1355E">
      <w:pPr>
        <w:numPr>
          <w:ilvl w:val="0"/>
          <w:numId w:val="10"/>
        </w:numPr>
      </w:pPr>
      <w:r w:rsidRPr="00E1355E">
        <w:t>Discussion</w:t>
      </w:r>
    </w:p>
    <w:p w14:paraId="465F82B2" w14:textId="77777777" w:rsidR="00E1355E" w:rsidRPr="00E1355E" w:rsidRDefault="00E1355E" w:rsidP="00E1355E">
      <w:pPr>
        <w:numPr>
          <w:ilvl w:val="0"/>
          <w:numId w:val="10"/>
        </w:numPr>
      </w:pPr>
      <w:r w:rsidRPr="00E1355E">
        <w:t>Conclusion</w:t>
      </w:r>
    </w:p>
    <w:p w14:paraId="5925AF6B" w14:textId="77777777" w:rsidR="00E1355E" w:rsidRPr="00E1355E" w:rsidRDefault="00E1355E" w:rsidP="00E1355E">
      <w:pPr>
        <w:numPr>
          <w:ilvl w:val="0"/>
          <w:numId w:val="10"/>
        </w:numPr>
      </w:pPr>
      <w:r w:rsidRPr="00E1355E">
        <w:t>Appendix</w:t>
      </w:r>
    </w:p>
    <w:p w14:paraId="2E4CF67F" w14:textId="77777777" w:rsidR="006B7754" w:rsidRDefault="00000000">
      <w:r>
        <w:br w:type="page"/>
      </w:r>
    </w:p>
    <w:p w14:paraId="59992A9F" w14:textId="77777777" w:rsidR="006B7754" w:rsidRDefault="00000000">
      <w:pPr>
        <w:pStyle w:val="Heading1"/>
      </w:pPr>
      <w:r>
        <w:lastRenderedPageBreak/>
        <w:t>3. Introduction</w:t>
      </w:r>
    </w:p>
    <w:p w14:paraId="6404F059" w14:textId="77777777" w:rsidR="006B7754" w:rsidRDefault="00000000">
      <w:r>
        <w:t>The goal of this project is to classify breast tumors as Benign or Malignant using the Breast Cancer Wisconsin dataset.</w:t>
      </w:r>
    </w:p>
    <w:p w14:paraId="2C857753" w14:textId="77777777" w:rsidR="006B7754" w:rsidRDefault="00000000">
      <w:r>
        <w:t>Early classification of breast tumors helps doctors make accurate treatment decisions and reduce health risks.</w:t>
      </w:r>
    </w:p>
    <w:p w14:paraId="173F81B3" w14:textId="77777777" w:rsidR="006B7754" w:rsidRDefault="00000000">
      <w:r>
        <w:t>The k-Nearest Neighbors (k-NN) algorithm was used to classify the data after splitting it into training and testing sets, with performance metrics such as Accuracy, Precision, Recall, and F1-score.</w:t>
      </w:r>
    </w:p>
    <w:p w14:paraId="7A5F5BA2" w14:textId="77777777" w:rsidR="006B7754" w:rsidRDefault="00000000">
      <w:pPr>
        <w:pStyle w:val="Heading1"/>
      </w:pPr>
      <w:r>
        <w:t>4. Methods</w:t>
      </w:r>
    </w:p>
    <w:p w14:paraId="374B4B1D" w14:textId="77777777" w:rsidR="006B7754" w:rsidRDefault="00000000">
      <w:r>
        <w:t>Dataset Description:</w:t>
      </w:r>
    </w:p>
    <w:p w14:paraId="5E8D7BB6" w14:textId="77777777" w:rsidR="006B7754" w:rsidRDefault="00000000">
      <w:r>
        <w:t>Number of samples: 569</w:t>
      </w:r>
    </w:p>
    <w:p w14:paraId="74CFEFB2" w14:textId="77777777" w:rsidR="006B7754" w:rsidRDefault="00000000">
      <w:r>
        <w:t>Variables: 32 features including Diagnosis and tumor characteristics such as Radius_mean, Area_mean, Perimeter_mean, etc.</w:t>
      </w:r>
    </w:p>
    <w:p w14:paraId="682B8629" w14:textId="77777777" w:rsidR="006B7754" w:rsidRDefault="00000000">
      <w:r>
        <w:t>Data Preprocessing:</w:t>
      </w:r>
    </w:p>
    <w:p w14:paraId="68C6AE88" w14:textId="77777777" w:rsidR="006B7754" w:rsidRDefault="00000000">
      <w:r>
        <w:t>1. Removed the ID column as it is not relevant for classification</w:t>
      </w:r>
    </w:p>
    <w:p w14:paraId="292276DE" w14:textId="77777777" w:rsidR="006B7754" w:rsidRDefault="00000000">
      <w:r>
        <w:t>2. Converted Diagnosis to a categorical variable</w:t>
      </w:r>
    </w:p>
    <w:p w14:paraId="2A36E5DC" w14:textId="77777777" w:rsidR="006B7754" w:rsidRDefault="00000000">
      <w:r>
        <w:t>3. Split the dataset into 70% training and 30% testing</w:t>
      </w:r>
    </w:p>
    <w:p w14:paraId="171D0024" w14:textId="77777777" w:rsidR="006B7754" w:rsidRDefault="00000000">
      <w:r>
        <w:t>4. Checked for missing values (none found)</w:t>
      </w:r>
    </w:p>
    <w:p w14:paraId="4E9B290A" w14:textId="77777777" w:rsidR="006B7754" w:rsidRDefault="00000000">
      <w:r>
        <w:t>Model Selection and Training:</w:t>
      </w:r>
    </w:p>
    <w:p w14:paraId="318234CF" w14:textId="77777777" w:rsidR="006B7754" w:rsidRDefault="00000000">
      <w:r>
        <w:t>Algorithm: k-NN (k = 5)</w:t>
      </w:r>
    </w:p>
    <w:p w14:paraId="6B30AA4F" w14:textId="77777777" w:rsidR="006B7754" w:rsidRDefault="00000000">
      <w:r>
        <w:t>Trained on the training set and tested on the test set</w:t>
      </w:r>
    </w:p>
    <w:p w14:paraId="450292FB" w14:textId="77777777" w:rsidR="006B7754" w:rsidRDefault="00000000">
      <w:r>
        <w:t>Evaluation Metrics:</w:t>
      </w:r>
    </w:p>
    <w:p w14:paraId="0ECD91CF" w14:textId="77777777" w:rsidR="006B7754" w:rsidRDefault="00000000">
      <w:r>
        <w:t>Accuracy, Precision, Recall, F1-score, Confusion Matrix</w:t>
      </w:r>
    </w:p>
    <w:p w14:paraId="7F5F77E1" w14:textId="77777777" w:rsidR="006B7754" w:rsidRDefault="00000000">
      <w:pPr>
        <w:pStyle w:val="Heading1"/>
      </w:pPr>
      <w:r>
        <w:t>5. Results</w:t>
      </w:r>
    </w:p>
    <w:p w14:paraId="0C86F019" w14:textId="77777777" w:rsidR="006B7754" w:rsidRDefault="00000000">
      <w:r>
        <w:t>Data Exploration Findings:</w:t>
      </w:r>
    </w:p>
    <w:p w14:paraId="2FB59E37" w14:textId="77777777" w:rsidR="006B7754" w:rsidRDefault="00000000">
      <w:r>
        <w:t>Benign: 357 samples</w:t>
      </w:r>
    </w:p>
    <w:p w14:paraId="6583611F" w14:textId="77777777" w:rsidR="006B7754" w:rsidRDefault="00000000">
      <w:r>
        <w:t>Malignant: 212 samples</w:t>
      </w:r>
    </w:p>
    <w:p w14:paraId="7C31C47D" w14:textId="77777777" w:rsidR="006B7754" w:rsidRDefault="00000000">
      <w:r>
        <w:t>No missing values</w:t>
      </w:r>
    </w:p>
    <w:p w14:paraId="1C4BF4A3" w14:textId="77777777" w:rsidR="006B7754" w:rsidRDefault="00000000">
      <w:r>
        <w:lastRenderedPageBreak/>
        <w:t>Visualizations:</w:t>
      </w:r>
    </w:p>
    <w:p w14:paraId="28F4C332" w14:textId="77777777" w:rsidR="006B7754" w:rsidRDefault="00000000">
      <w:r>
        <w:t>Figure 1: Diagnosis Distribution (Bar Plot)</w:t>
      </w:r>
    </w:p>
    <w:p w14:paraId="37B97499" w14:textId="219DBCAB" w:rsidR="00E1355E" w:rsidRDefault="00E1355E">
      <w:r>
        <w:rPr>
          <w:noProof/>
        </w:rPr>
        <w:drawing>
          <wp:inline distT="0" distB="0" distL="0" distR="0" wp14:anchorId="78025058" wp14:editId="16E6DCD6">
            <wp:extent cx="5486400" cy="3110230"/>
            <wp:effectExtent l="0" t="0" r="0" b="0"/>
            <wp:docPr id="191874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10E8F" w14:textId="77777777" w:rsidR="006B7754" w:rsidRDefault="00000000">
      <w:r>
        <w:t xml:space="preserve">Figure 2: Scatter Plot of </w:t>
      </w:r>
      <w:proofErr w:type="spellStart"/>
      <w:r>
        <w:t>Radius_mean</w:t>
      </w:r>
      <w:proofErr w:type="spellEnd"/>
      <w:r>
        <w:t xml:space="preserve"> vs </w:t>
      </w:r>
      <w:proofErr w:type="spellStart"/>
      <w:r>
        <w:t>Area_mean</w:t>
      </w:r>
      <w:proofErr w:type="spellEnd"/>
    </w:p>
    <w:p w14:paraId="31286D4A" w14:textId="036FAAF5" w:rsidR="00E1355E" w:rsidRDefault="00E1355E">
      <w:r>
        <w:rPr>
          <w:noProof/>
        </w:rPr>
        <w:drawing>
          <wp:inline distT="0" distB="0" distL="0" distR="0" wp14:anchorId="491B0E21" wp14:editId="0AE7DB0A">
            <wp:extent cx="5486400" cy="3110230"/>
            <wp:effectExtent l="0" t="0" r="0" b="0"/>
            <wp:docPr id="21088323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86308" w14:textId="77777777" w:rsidR="006B7754" w:rsidRDefault="00000000">
      <w:r>
        <w:t>Confusion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6B7754" w14:paraId="29E00A71" w14:textId="77777777">
        <w:tc>
          <w:tcPr>
            <w:tcW w:w="2880" w:type="dxa"/>
          </w:tcPr>
          <w:p w14:paraId="048C1701" w14:textId="77777777" w:rsidR="006B7754" w:rsidRDefault="00000000">
            <w:r>
              <w:t>Predicted \ Actual</w:t>
            </w:r>
          </w:p>
        </w:tc>
        <w:tc>
          <w:tcPr>
            <w:tcW w:w="2880" w:type="dxa"/>
          </w:tcPr>
          <w:p w14:paraId="0D5B46D3" w14:textId="77777777" w:rsidR="006B7754" w:rsidRDefault="00000000">
            <w:r>
              <w:t>Benign</w:t>
            </w:r>
          </w:p>
        </w:tc>
        <w:tc>
          <w:tcPr>
            <w:tcW w:w="2880" w:type="dxa"/>
          </w:tcPr>
          <w:p w14:paraId="01B8CEBE" w14:textId="77777777" w:rsidR="006B7754" w:rsidRDefault="00000000">
            <w:r>
              <w:t>Malignant</w:t>
            </w:r>
          </w:p>
        </w:tc>
      </w:tr>
      <w:tr w:rsidR="006B7754" w14:paraId="7E4202BE" w14:textId="77777777">
        <w:tc>
          <w:tcPr>
            <w:tcW w:w="2880" w:type="dxa"/>
          </w:tcPr>
          <w:p w14:paraId="12FD6C78" w14:textId="77777777" w:rsidR="006B7754" w:rsidRDefault="00000000">
            <w:r>
              <w:t>Benign</w:t>
            </w:r>
          </w:p>
        </w:tc>
        <w:tc>
          <w:tcPr>
            <w:tcW w:w="2880" w:type="dxa"/>
          </w:tcPr>
          <w:p w14:paraId="1F36F2CA" w14:textId="77777777" w:rsidR="006B7754" w:rsidRDefault="00000000">
            <w:r>
              <w:t>105</w:t>
            </w:r>
          </w:p>
        </w:tc>
        <w:tc>
          <w:tcPr>
            <w:tcW w:w="2880" w:type="dxa"/>
          </w:tcPr>
          <w:p w14:paraId="1A0CF5E5" w14:textId="77777777" w:rsidR="006B7754" w:rsidRDefault="00000000">
            <w:r>
              <w:t>7</w:t>
            </w:r>
          </w:p>
        </w:tc>
      </w:tr>
      <w:tr w:rsidR="006B7754" w14:paraId="432856F4" w14:textId="77777777">
        <w:tc>
          <w:tcPr>
            <w:tcW w:w="2880" w:type="dxa"/>
          </w:tcPr>
          <w:p w14:paraId="457027D6" w14:textId="77777777" w:rsidR="006B7754" w:rsidRDefault="00000000">
            <w:r>
              <w:lastRenderedPageBreak/>
              <w:t>Malignant</w:t>
            </w:r>
          </w:p>
        </w:tc>
        <w:tc>
          <w:tcPr>
            <w:tcW w:w="2880" w:type="dxa"/>
          </w:tcPr>
          <w:p w14:paraId="7AB51D79" w14:textId="77777777" w:rsidR="006B7754" w:rsidRDefault="00000000">
            <w:r>
              <w:t>2</w:t>
            </w:r>
          </w:p>
        </w:tc>
        <w:tc>
          <w:tcPr>
            <w:tcW w:w="2880" w:type="dxa"/>
          </w:tcPr>
          <w:p w14:paraId="113897E8" w14:textId="77777777" w:rsidR="006B7754" w:rsidRDefault="00000000">
            <w:r>
              <w:t>56</w:t>
            </w:r>
          </w:p>
        </w:tc>
      </w:tr>
    </w:tbl>
    <w:p w14:paraId="7D9CA6E7" w14:textId="77777777" w:rsidR="006B7754" w:rsidRDefault="00000000">
      <w:r>
        <w:t>Performance Metrics:</w:t>
      </w:r>
    </w:p>
    <w:p w14:paraId="7DBBEB11" w14:textId="77777777" w:rsidR="006B7754" w:rsidRDefault="00000000">
      <w:r>
        <w:t>Accuracy: 94.71%</w:t>
      </w:r>
    </w:p>
    <w:p w14:paraId="2D35F4D2" w14:textId="77777777" w:rsidR="006B7754" w:rsidRDefault="00000000">
      <w:r>
        <w:t>Precision: 88.89%</w:t>
      </w:r>
    </w:p>
    <w:p w14:paraId="09FDE9B2" w14:textId="77777777" w:rsidR="006B7754" w:rsidRDefault="00000000">
      <w:r>
        <w:t>Recall: 96.55%</w:t>
      </w:r>
    </w:p>
    <w:p w14:paraId="6CFAF720" w14:textId="77777777" w:rsidR="006B7754" w:rsidRDefault="00000000">
      <w:r>
        <w:t>F1-Score: 92.56%</w:t>
      </w:r>
    </w:p>
    <w:p w14:paraId="72E77FEE" w14:textId="77777777" w:rsidR="006B7754" w:rsidRDefault="00000000">
      <w:r>
        <w:t>The model performs very well with minimal errors in tumor classification.</w:t>
      </w:r>
    </w:p>
    <w:p w14:paraId="3623D0A9" w14:textId="77777777" w:rsidR="006B7754" w:rsidRDefault="00000000">
      <w:pPr>
        <w:pStyle w:val="Heading1"/>
      </w:pPr>
      <w:r>
        <w:t>6. Discussion</w:t>
      </w:r>
    </w:p>
    <w:p w14:paraId="1708BF56" w14:textId="77777777" w:rsidR="006B7754" w:rsidRDefault="00000000">
      <w:r>
        <w:t>Interpretation of Results: The model accuracy is high (94.7%).</w:t>
      </w:r>
    </w:p>
    <w:p w14:paraId="45A0F4D9" w14:textId="77777777" w:rsidR="006B7754" w:rsidRDefault="00000000">
      <w:r>
        <w:t>Strengths: k-NN is simple and effective on medium-sized datasets.</w:t>
      </w:r>
    </w:p>
    <w:p w14:paraId="4ADE01EC" w14:textId="77777777" w:rsidR="006B7754" w:rsidRDefault="00000000">
      <w:r>
        <w:t>Limitations: k-NN can be sensitive to outliers.</w:t>
      </w:r>
    </w:p>
    <w:p w14:paraId="41FC9373" w14:textId="77777777" w:rsidR="006B7754" w:rsidRDefault="00000000">
      <w:r>
        <w:t>Medical Implications: Accurate classification helps doctors make better treatment decisions.</w:t>
      </w:r>
    </w:p>
    <w:p w14:paraId="11B17F04" w14:textId="77777777" w:rsidR="006B7754" w:rsidRDefault="00000000">
      <w:r>
        <w:t>Suggestions for Improvement: Try algorithms such as Random Forest or SVM.</w:t>
      </w:r>
    </w:p>
    <w:p w14:paraId="616286EE" w14:textId="77777777" w:rsidR="006B7754" w:rsidRDefault="00000000">
      <w:pPr>
        <w:pStyle w:val="Heading1"/>
      </w:pPr>
      <w:r>
        <w:t>7. Conclusion</w:t>
      </w:r>
    </w:p>
    <w:p w14:paraId="1BDF476F" w14:textId="77777777" w:rsidR="006B7754" w:rsidRDefault="00000000">
      <w:r>
        <w:t>The k-NN model successfully classified breast tumors with high accuracy.</w:t>
      </w:r>
    </w:p>
    <w:p w14:paraId="5FC4212C" w14:textId="77777777" w:rsidR="006B7754" w:rsidRDefault="00000000">
      <w:r>
        <w:t>Visualizations helped understand patterns in the dataset.</w:t>
      </w:r>
    </w:p>
    <w:p w14:paraId="02398981" w14:textId="77777777" w:rsidR="006B7754" w:rsidRDefault="00000000">
      <w:r>
        <w:t>k-NN provides good results for binary classification problems.</w:t>
      </w:r>
    </w:p>
    <w:p w14:paraId="745CB848" w14:textId="77777777" w:rsidR="006B7754" w:rsidRDefault="00000000">
      <w:pPr>
        <w:pStyle w:val="Heading1"/>
      </w:pPr>
      <w:r>
        <w:t>8. Appendix</w:t>
      </w:r>
    </w:p>
    <w:p w14:paraId="2416989F" w14:textId="7DA54E84" w:rsidR="006B7754" w:rsidRDefault="00E1355E">
      <w:r>
        <w:t>R</w:t>
      </w:r>
      <w:r w:rsidR="00000000">
        <w:t xml:space="preserve"> Code:</w:t>
      </w:r>
    </w:p>
    <w:p w14:paraId="0CDC35B8" w14:textId="77777777" w:rsidR="00E1355E" w:rsidRDefault="00000000" w:rsidP="00E1355E">
      <w:r>
        <w:t>(</w:t>
      </w:r>
    </w:p>
    <w:p w14:paraId="77058405" w14:textId="77777777" w:rsidR="00E1355E" w:rsidRDefault="00E1355E" w:rsidP="00E1355E"/>
    <w:p w14:paraId="29A6AC27" w14:textId="77777777" w:rsidR="00E1355E" w:rsidRDefault="00E1355E" w:rsidP="00E1355E"/>
    <w:p w14:paraId="7A272337" w14:textId="77777777" w:rsidR="00E1355E" w:rsidRDefault="00E1355E" w:rsidP="00E1355E">
      <w:r>
        <w:t>library(</w:t>
      </w:r>
      <w:proofErr w:type="spellStart"/>
      <w:r>
        <w:t>kknn</w:t>
      </w:r>
      <w:proofErr w:type="spellEnd"/>
      <w:r>
        <w:t>)</w:t>
      </w:r>
    </w:p>
    <w:p w14:paraId="4A7EE705" w14:textId="77777777" w:rsidR="00E1355E" w:rsidRDefault="00E1355E" w:rsidP="00E1355E">
      <w:r>
        <w:t>library(caret)</w:t>
      </w:r>
    </w:p>
    <w:p w14:paraId="01719658" w14:textId="77777777" w:rsidR="00E1355E" w:rsidRDefault="00E1355E" w:rsidP="00E1355E"/>
    <w:p w14:paraId="7DA1542E" w14:textId="77777777" w:rsidR="00E1355E" w:rsidRDefault="00E1355E" w:rsidP="00E1355E"/>
    <w:p w14:paraId="31275AFB" w14:textId="77777777" w:rsidR="00E1355E" w:rsidRDefault="00E1355E" w:rsidP="00E1355E">
      <w:proofErr w:type="spellStart"/>
      <w:r>
        <w:t>bc_data</w:t>
      </w:r>
      <w:proofErr w:type="spellEnd"/>
      <w:r>
        <w:t xml:space="preserve"> &lt;- </w:t>
      </w:r>
      <w:proofErr w:type="gramStart"/>
      <w:r>
        <w:t>read.csv(</w:t>
      </w:r>
      <w:proofErr w:type="gramEnd"/>
      <w:r>
        <w:t>"</w:t>
      </w:r>
      <w:proofErr w:type="spellStart"/>
      <w:r>
        <w:t>wdbc.data</w:t>
      </w:r>
      <w:proofErr w:type="spellEnd"/>
      <w:r>
        <w:t>", header = FALSE)</w:t>
      </w:r>
    </w:p>
    <w:p w14:paraId="4DDA0E59" w14:textId="77777777" w:rsidR="00E1355E" w:rsidRDefault="00E1355E" w:rsidP="00E1355E"/>
    <w:p w14:paraId="41654AE4" w14:textId="77777777" w:rsidR="00E1355E" w:rsidRDefault="00E1355E" w:rsidP="00E1355E"/>
    <w:p w14:paraId="65F6EF82" w14:textId="77777777" w:rsidR="00E1355E" w:rsidRDefault="00E1355E" w:rsidP="00E1355E">
      <w:proofErr w:type="spellStart"/>
      <w:r>
        <w:t>colnames</w:t>
      </w:r>
      <w:proofErr w:type="spellEnd"/>
      <w:r>
        <w:t>(</w:t>
      </w:r>
      <w:proofErr w:type="spellStart"/>
      <w:r>
        <w:t>bc_data</w:t>
      </w:r>
      <w:proofErr w:type="spellEnd"/>
      <w:r>
        <w:t xml:space="preserve">) &lt;- </w:t>
      </w:r>
      <w:proofErr w:type="gramStart"/>
      <w:r>
        <w:t>c(</w:t>
      </w:r>
      <w:proofErr w:type="gramEnd"/>
      <w:r>
        <w:t xml:space="preserve">"ID", "Diagnosis", </w:t>
      </w:r>
    </w:p>
    <w:p w14:paraId="4D4F3088" w14:textId="77777777" w:rsidR="00E1355E" w:rsidRDefault="00E1355E" w:rsidP="00E1355E">
      <w:r>
        <w:t xml:space="preserve">                       "</w:t>
      </w:r>
      <w:proofErr w:type="spellStart"/>
      <w:r>
        <w:t>Radius_mean</w:t>
      </w:r>
      <w:proofErr w:type="spellEnd"/>
      <w:r>
        <w:t>", "</w:t>
      </w:r>
      <w:proofErr w:type="spellStart"/>
      <w:r>
        <w:t>Texture_mean</w:t>
      </w:r>
      <w:proofErr w:type="spellEnd"/>
      <w:r>
        <w:t>", "</w:t>
      </w:r>
      <w:proofErr w:type="spellStart"/>
      <w:r>
        <w:t>Perimeter_mean</w:t>
      </w:r>
      <w:proofErr w:type="spellEnd"/>
      <w:r>
        <w:t>", "</w:t>
      </w:r>
      <w:proofErr w:type="spellStart"/>
      <w:r>
        <w:t>Area_mean</w:t>
      </w:r>
      <w:proofErr w:type="spellEnd"/>
      <w:r>
        <w:t>", "</w:t>
      </w:r>
      <w:proofErr w:type="spellStart"/>
      <w:r>
        <w:t>Smoothness_mean</w:t>
      </w:r>
      <w:proofErr w:type="spellEnd"/>
      <w:r>
        <w:t>",</w:t>
      </w:r>
    </w:p>
    <w:p w14:paraId="7205B73B" w14:textId="77777777" w:rsidR="00E1355E" w:rsidRDefault="00E1355E" w:rsidP="00E1355E">
      <w:r>
        <w:t xml:space="preserve">                       "</w:t>
      </w:r>
      <w:proofErr w:type="spellStart"/>
      <w:r>
        <w:t>Compactness_mean</w:t>
      </w:r>
      <w:proofErr w:type="spellEnd"/>
      <w:r>
        <w:t>", "</w:t>
      </w:r>
      <w:proofErr w:type="spellStart"/>
      <w:r>
        <w:t>Concavity_mean</w:t>
      </w:r>
      <w:proofErr w:type="spellEnd"/>
      <w:r>
        <w:t>", "</w:t>
      </w:r>
      <w:proofErr w:type="spellStart"/>
      <w:r>
        <w:t>ConcavePoints_mean</w:t>
      </w:r>
      <w:proofErr w:type="spellEnd"/>
      <w:r>
        <w:t>", "</w:t>
      </w:r>
      <w:proofErr w:type="spellStart"/>
      <w:r>
        <w:t>Symmetry_mean</w:t>
      </w:r>
      <w:proofErr w:type="spellEnd"/>
      <w:r>
        <w:t>", "</w:t>
      </w:r>
      <w:proofErr w:type="spellStart"/>
      <w:r>
        <w:t>FractalDimension_mean</w:t>
      </w:r>
      <w:proofErr w:type="spellEnd"/>
      <w:r>
        <w:t>",</w:t>
      </w:r>
    </w:p>
    <w:p w14:paraId="60534CDD" w14:textId="77777777" w:rsidR="00E1355E" w:rsidRDefault="00E1355E" w:rsidP="00E1355E">
      <w:r>
        <w:t xml:space="preserve">                       "</w:t>
      </w:r>
      <w:proofErr w:type="spellStart"/>
      <w:r>
        <w:t>Radius_se</w:t>
      </w:r>
      <w:proofErr w:type="spellEnd"/>
      <w:r>
        <w:t>", "</w:t>
      </w:r>
      <w:proofErr w:type="spellStart"/>
      <w:r>
        <w:t>Texture_se</w:t>
      </w:r>
      <w:proofErr w:type="spellEnd"/>
      <w:r>
        <w:t>", "</w:t>
      </w:r>
      <w:proofErr w:type="spellStart"/>
      <w:r>
        <w:t>Perimeter_se</w:t>
      </w:r>
      <w:proofErr w:type="spellEnd"/>
      <w:r>
        <w:t>", "</w:t>
      </w:r>
      <w:proofErr w:type="spellStart"/>
      <w:r>
        <w:t>Area_se</w:t>
      </w:r>
      <w:proofErr w:type="spellEnd"/>
      <w:r>
        <w:t>", "</w:t>
      </w:r>
      <w:proofErr w:type="spellStart"/>
      <w:r>
        <w:t>Smoothness_se</w:t>
      </w:r>
      <w:proofErr w:type="spellEnd"/>
      <w:r>
        <w:t>",</w:t>
      </w:r>
    </w:p>
    <w:p w14:paraId="76B8B2FE" w14:textId="77777777" w:rsidR="00E1355E" w:rsidRDefault="00E1355E" w:rsidP="00E1355E">
      <w:r>
        <w:t xml:space="preserve">                       "</w:t>
      </w:r>
      <w:proofErr w:type="spellStart"/>
      <w:r>
        <w:t>Compactness_se</w:t>
      </w:r>
      <w:proofErr w:type="spellEnd"/>
      <w:r>
        <w:t>", "</w:t>
      </w:r>
      <w:proofErr w:type="spellStart"/>
      <w:r>
        <w:t>Concavity_se</w:t>
      </w:r>
      <w:proofErr w:type="spellEnd"/>
      <w:r>
        <w:t>", "</w:t>
      </w:r>
      <w:proofErr w:type="spellStart"/>
      <w:r>
        <w:t>ConcavePoints_se</w:t>
      </w:r>
      <w:proofErr w:type="spellEnd"/>
      <w:r>
        <w:t>", "</w:t>
      </w:r>
      <w:proofErr w:type="spellStart"/>
      <w:r>
        <w:t>Symmetry_se</w:t>
      </w:r>
      <w:proofErr w:type="spellEnd"/>
      <w:r>
        <w:t>", "</w:t>
      </w:r>
      <w:proofErr w:type="spellStart"/>
      <w:r>
        <w:t>FractalDimension_se</w:t>
      </w:r>
      <w:proofErr w:type="spellEnd"/>
      <w:r>
        <w:t>",</w:t>
      </w:r>
    </w:p>
    <w:p w14:paraId="26B7AC04" w14:textId="77777777" w:rsidR="00E1355E" w:rsidRDefault="00E1355E" w:rsidP="00E1355E">
      <w:r>
        <w:t xml:space="preserve">                       "</w:t>
      </w:r>
      <w:proofErr w:type="spellStart"/>
      <w:r>
        <w:t>Radius_worst</w:t>
      </w:r>
      <w:proofErr w:type="spellEnd"/>
      <w:r>
        <w:t>", "</w:t>
      </w:r>
      <w:proofErr w:type="spellStart"/>
      <w:r>
        <w:t>Texture_worst</w:t>
      </w:r>
      <w:proofErr w:type="spellEnd"/>
      <w:r>
        <w:t>", "</w:t>
      </w:r>
      <w:proofErr w:type="spellStart"/>
      <w:r>
        <w:t>Perimeter_worst</w:t>
      </w:r>
      <w:proofErr w:type="spellEnd"/>
      <w:r>
        <w:t>", "</w:t>
      </w:r>
      <w:proofErr w:type="spellStart"/>
      <w:r>
        <w:t>Area_worst</w:t>
      </w:r>
      <w:proofErr w:type="spellEnd"/>
      <w:r>
        <w:t>", "</w:t>
      </w:r>
      <w:proofErr w:type="spellStart"/>
      <w:r>
        <w:t>Smoothness_worst</w:t>
      </w:r>
      <w:proofErr w:type="spellEnd"/>
      <w:r>
        <w:t>",</w:t>
      </w:r>
    </w:p>
    <w:p w14:paraId="6F4EE519" w14:textId="77777777" w:rsidR="00E1355E" w:rsidRDefault="00E1355E" w:rsidP="00E1355E">
      <w:r>
        <w:t xml:space="preserve">                       "</w:t>
      </w:r>
      <w:proofErr w:type="spellStart"/>
      <w:r>
        <w:t>Compactness_worst</w:t>
      </w:r>
      <w:proofErr w:type="spellEnd"/>
      <w:r>
        <w:t>", "</w:t>
      </w:r>
      <w:proofErr w:type="spellStart"/>
      <w:r>
        <w:t>Concavity_worst</w:t>
      </w:r>
      <w:proofErr w:type="spellEnd"/>
      <w:r>
        <w:t>", "</w:t>
      </w:r>
      <w:proofErr w:type="spellStart"/>
      <w:r>
        <w:t>ConcavePoints_worst</w:t>
      </w:r>
      <w:proofErr w:type="spellEnd"/>
      <w:r>
        <w:t>", "</w:t>
      </w:r>
      <w:proofErr w:type="spellStart"/>
      <w:r>
        <w:t>Symmetry_worst</w:t>
      </w:r>
      <w:proofErr w:type="spellEnd"/>
      <w:r>
        <w:t>", "</w:t>
      </w:r>
      <w:proofErr w:type="spellStart"/>
      <w:r>
        <w:t>FractalDimension_worst</w:t>
      </w:r>
      <w:proofErr w:type="spellEnd"/>
      <w:r>
        <w:t>")</w:t>
      </w:r>
    </w:p>
    <w:p w14:paraId="40B7F382" w14:textId="77777777" w:rsidR="00E1355E" w:rsidRDefault="00E1355E" w:rsidP="00E1355E"/>
    <w:p w14:paraId="6C058CC7" w14:textId="77777777" w:rsidR="00E1355E" w:rsidRDefault="00E1355E" w:rsidP="00E1355E"/>
    <w:p w14:paraId="2BF6A43B" w14:textId="77777777" w:rsidR="00E1355E" w:rsidRDefault="00E1355E" w:rsidP="00E1355E">
      <w:r>
        <w:t>head(</w:t>
      </w:r>
      <w:proofErr w:type="spellStart"/>
      <w:r>
        <w:t>bc_data</w:t>
      </w:r>
      <w:proofErr w:type="spellEnd"/>
      <w:r>
        <w:t>)</w:t>
      </w:r>
    </w:p>
    <w:p w14:paraId="300741AD" w14:textId="77777777" w:rsidR="00E1355E" w:rsidRDefault="00E1355E" w:rsidP="00E1355E">
      <w:r>
        <w:t>str(</w:t>
      </w:r>
      <w:proofErr w:type="spellStart"/>
      <w:r>
        <w:t>bc_data</w:t>
      </w:r>
      <w:proofErr w:type="spellEnd"/>
      <w:r>
        <w:t>)</w:t>
      </w:r>
    </w:p>
    <w:p w14:paraId="216F6650" w14:textId="77777777" w:rsidR="00E1355E" w:rsidRDefault="00E1355E" w:rsidP="00E1355E">
      <w:r>
        <w:t>summary(</w:t>
      </w:r>
      <w:proofErr w:type="spellStart"/>
      <w:r>
        <w:t>bc_data</w:t>
      </w:r>
      <w:proofErr w:type="spellEnd"/>
      <w:r>
        <w:t>)</w:t>
      </w:r>
    </w:p>
    <w:p w14:paraId="49B4C415" w14:textId="77777777" w:rsidR="00E1355E" w:rsidRDefault="00E1355E" w:rsidP="00E1355E">
      <w:r>
        <w:t>sum(is.na(</w:t>
      </w:r>
      <w:proofErr w:type="spellStart"/>
      <w:r>
        <w:t>bc_data</w:t>
      </w:r>
      <w:proofErr w:type="spellEnd"/>
      <w:r>
        <w:t>))</w:t>
      </w:r>
    </w:p>
    <w:p w14:paraId="36D33C3C" w14:textId="77777777" w:rsidR="00E1355E" w:rsidRDefault="00E1355E" w:rsidP="00E1355E">
      <w:r>
        <w:t>table(</w:t>
      </w:r>
      <w:proofErr w:type="spellStart"/>
      <w:r>
        <w:t>bc_data$Diagnosis</w:t>
      </w:r>
      <w:proofErr w:type="spellEnd"/>
      <w:r>
        <w:t>)</w:t>
      </w:r>
    </w:p>
    <w:p w14:paraId="60BAA522" w14:textId="77777777" w:rsidR="00E1355E" w:rsidRDefault="00E1355E" w:rsidP="00E1355E"/>
    <w:p w14:paraId="735DF34C" w14:textId="77777777" w:rsidR="00E1355E" w:rsidRDefault="00E1355E" w:rsidP="00E1355E"/>
    <w:p w14:paraId="764BA4AA" w14:textId="77777777" w:rsidR="00E1355E" w:rsidRDefault="00E1355E" w:rsidP="00E1355E"/>
    <w:p w14:paraId="4EF909EA" w14:textId="77777777" w:rsidR="00E1355E" w:rsidRDefault="00E1355E" w:rsidP="00E1355E"/>
    <w:p w14:paraId="42FE2F19" w14:textId="77777777" w:rsidR="00E1355E" w:rsidRDefault="00E1355E" w:rsidP="00E1355E">
      <w:r>
        <w:t>par(</w:t>
      </w:r>
      <w:proofErr w:type="spellStart"/>
      <w:r>
        <w:t>mfrow</w:t>
      </w:r>
      <w:proofErr w:type="spellEnd"/>
      <w:r>
        <w:t>=</w:t>
      </w:r>
      <w:proofErr w:type="gramStart"/>
      <w:r>
        <w:t>c(</w:t>
      </w:r>
      <w:proofErr w:type="gramEnd"/>
      <w:r>
        <w:t xml:space="preserve">1,1))  </w:t>
      </w:r>
    </w:p>
    <w:p w14:paraId="2C61AACC" w14:textId="77777777" w:rsidR="00E1355E" w:rsidRDefault="00E1355E" w:rsidP="00E1355E">
      <w:proofErr w:type="spellStart"/>
      <w:r>
        <w:lastRenderedPageBreak/>
        <w:t>barplot</w:t>
      </w:r>
      <w:proofErr w:type="spellEnd"/>
      <w:r>
        <w:t>(table(</w:t>
      </w:r>
      <w:proofErr w:type="spellStart"/>
      <w:r>
        <w:t>bc_data$Diagnosis</w:t>
      </w:r>
      <w:proofErr w:type="spellEnd"/>
      <w:r>
        <w:t>),</w:t>
      </w:r>
    </w:p>
    <w:p w14:paraId="39E23059" w14:textId="77777777" w:rsidR="00E1355E" w:rsidRDefault="00E1355E" w:rsidP="00E1355E">
      <w:r>
        <w:t xml:space="preserve">        main="Diagnosis Distribution",</w:t>
      </w:r>
    </w:p>
    <w:p w14:paraId="356590D0" w14:textId="77777777" w:rsidR="00E1355E" w:rsidRDefault="00E1355E" w:rsidP="00E1355E">
      <w:r>
        <w:t xml:space="preserve">        </w:t>
      </w:r>
      <w:proofErr w:type="spellStart"/>
      <w:r>
        <w:t>xlab</w:t>
      </w:r>
      <w:proofErr w:type="spellEnd"/>
      <w:r>
        <w:t>="Diagnosis",</w:t>
      </w:r>
    </w:p>
    <w:p w14:paraId="1471442C" w14:textId="77777777" w:rsidR="00E1355E" w:rsidRDefault="00E1355E" w:rsidP="00E1355E">
      <w:r>
        <w:t xml:space="preserve">        </w:t>
      </w:r>
      <w:proofErr w:type="spellStart"/>
      <w:r>
        <w:t>ylab</w:t>
      </w:r>
      <w:proofErr w:type="spellEnd"/>
      <w:r>
        <w:t>="Count",</w:t>
      </w:r>
    </w:p>
    <w:p w14:paraId="5850FFD5" w14:textId="77777777" w:rsidR="00E1355E" w:rsidRDefault="00E1355E" w:rsidP="00E1355E">
      <w:r>
        <w:t xml:space="preserve">        col=</w:t>
      </w:r>
      <w:proofErr w:type="gramStart"/>
      <w:r>
        <w:t>c(</w:t>
      </w:r>
      <w:proofErr w:type="gramEnd"/>
      <w:r>
        <w:t>"green", "red"),</w:t>
      </w:r>
    </w:p>
    <w:p w14:paraId="367382E5" w14:textId="77777777" w:rsidR="00E1355E" w:rsidRDefault="00E1355E" w:rsidP="00E1355E">
      <w:r>
        <w:t xml:space="preserve">        </w:t>
      </w:r>
      <w:proofErr w:type="spellStart"/>
      <w:proofErr w:type="gramStart"/>
      <w:r>
        <w:t>cex.names</w:t>
      </w:r>
      <w:proofErr w:type="spellEnd"/>
      <w:proofErr w:type="gramEnd"/>
      <w:r>
        <w:t xml:space="preserve">=1.5,  </w:t>
      </w:r>
    </w:p>
    <w:p w14:paraId="08714FFB" w14:textId="77777777" w:rsidR="00E1355E" w:rsidRDefault="00E1355E" w:rsidP="00E1355E">
      <w:r>
        <w:t xml:space="preserve">        </w:t>
      </w:r>
      <w:proofErr w:type="spellStart"/>
      <w:proofErr w:type="gramStart"/>
      <w:r>
        <w:t>cex.axis</w:t>
      </w:r>
      <w:proofErr w:type="spellEnd"/>
      <w:proofErr w:type="gramEnd"/>
      <w:r>
        <w:t xml:space="preserve">=1.5,    </w:t>
      </w:r>
    </w:p>
    <w:p w14:paraId="7E15F9EA" w14:textId="77777777" w:rsidR="00E1355E" w:rsidRDefault="00E1355E" w:rsidP="00E1355E">
      <w:r>
        <w:t xml:space="preserve">        </w:t>
      </w:r>
      <w:proofErr w:type="spellStart"/>
      <w:r>
        <w:t>cex.lab</w:t>
      </w:r>
      <w:proofErr w:type="spellEnd"/>
      <w:r>
        <w:t xml:space="preserve">=1.5,     </w:t>
      </w:r>
    </w:p>
    <w:p w14:paraId="2C218CE1" w14:textId="77777777" w:rsidR="00E1355E" w:rsidRDefault="00E1355E" w:rsidP="00E1355E">
      <w:r>
        <w:t xml:space="preserve">        </w:t>
      </w:r>
      <w:proofErr w:type="spellStart"/>
      <w:proofErr w:type="gramStart"/>
      <w:r>
        <w:t>cex.main</w:t>
      </w:r>
      <w:proofErr w:type="spellEnd"/>
      <w:proofErr w:type="gramEnd"/>
      <w:r>
        <w:t xml:space="preserve">=2)      </w:t>
      </w:r>
    </w:p>
    <w:p w14:paraId="1E266BC8" w14:textId="77777777" w:rsidR="00E1355E" w:rsidRDefault="00E1355E" w:rsidP="00E1355E"/>
    <w:p w14:paraId="43019B8B" w14:textId="77777777" w:rsidR="00E1355E" w:rsidRDefault="00E1355E" w:rsidP="00E1355E"/>
    <w:p w14:paraId="2FB8ECB4" w14:textId="77777777" w:rsidR="00E1355E" w:rsidRDefault="00E1355E" w:rsidP="00E1355E">
      <w:proofErr w:type="gramStart"/>
      <w:r>
        <w:t>plot(</w:t>
      </w:r>
      <w:proofErr w:type="spellStart"/>
      <w:proofErr w:type="gramEnd"/>
      <w:r>
        <w:t>bc_data$Radius_mean</w:t>
      </w:r>
      <w:proofErr w:type="spellEnd"/>
      <w:r>
        <w:t xml:space="preserve">, </w:t>
      </w:r>
      <w:proofErr w:type="spellStart"/>
      <w:r>
        <w:t>bc_data$Area_mean</w:t>
      </w:r>
      <w:proofErr w:type="spellEnd"/>
      <w:r>
        <w:t>,</w:t>
      </w:r>
    </w:p>
    <w:p w14:paraId="645D7A9F" w14:textId="77777777" w:rsidR="00E1355E" w:rsidRDefault="00E1355E" w:rsidP="00E1355E">
      <w:r>
        <w:t xml:space="preserve">     col =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proofErr w:type="gramEnd"/>
      <w:r>
        <w:t>bc_data$Diagnosis</w:t>
      </w:r>
      <w:proofErr w:type="spellEnd"/>
      <w:r>
        <w:t xml:space="preserve"> == "B", "green", "red"),</w:t>
      </w:r>
    </w:p>
    <w:p w14:paraId="71361FAB" w14:textId="77777777" w:rsidR="00E1355E" w:rsidRDefault="00E1355E" w:rsidP="00E1355E">
      <w:r>
        <w:t xml:space="preserve">     </w:t>
      </w:r>
      <w:proofErr w:type="spellStart"/>
      <w:r>
        <w:t>pch</w:t>
      </w:r>
      <w:proofErr w:type="spellEnd"/>
      <w:r>
        <w:t xml:space="preserve"> = 19,</w:t>
      </w:r>
    </w:p>
    <w:p w14:paraId="4469D144" w14:textId="77777777" w:rsidR="00E1355E" w:rsidRDefault="00E1355E" w:rsidP="00E1355E">
      <w:r>
        <w:t xml:space="preserve">     </w:t>
      </w:r>
      <w:proofErr w:type="spellStart"/>
      <w:r>
        <w:t>xlab</w:t>
      </w:r>
      <w:proofErr w:type="spellEnd"/>
      <w:r>
        <w:t xml:space="preserve"> = "</w:t>
      </w:r>
      <w:proofErr w:type="spellStart"/>
      <w:r>
        <w:t>Radius_mean</w:t>
      </w:r>
      <w:proofErr w:type="spellEnd"/>
      <w:r>
        <w:t>",</w:t>
      </w:r>
    </w:p>
    <w:p w14:paraId="2A8DF825" w14:textId="77777777" w:rsidR="00E1355E" w:rsidRDefault="00E1355E" w:rsidP="00E1355E">
      <w:r>
        <w:t xml:space="preserve">     </w:t>
      </w:r>
      <w:proofErr w:type="spellStart"/>
      <w:r>
        <w:t>ylab</w:t>
      </w:r>
      <w:proofErr w:type="spellEnd"/>
      <w:r>
        <w:t xml:space="preserve"> = "</w:t>
      </w:r>
      <w:proofErr w:type="spellStart"/>
      <w:r>
        <w:t>Area_mean</w:t>
      </w:r>
      <w:proofErr w:type="spellEnd"/>
      <w:r>
        <w:t>",</w:t>
      </w:r>
    </w:p>
    <w:p w14:paraId="23756023" w14:textId="77777777" w:rsidR="00E1355E" w:rsidRDefault="00E1355E" w:rsidP="00E1355E">
      <w:r>
        <w:t xml:space="preserve">     main = "Scatter Plot: </w:t>
      </w:r>
      <w:proofErr w:type="spellStart"/>
      <w:r>
        <w:t>Radius_mean</w:t>
      </w:r>
      <w:proofErr w:type="spellEnd"/>
      <w:r>
        <w:t xml:space="preserve"> vs </w:t>
      </w:r>
      <w:proofErr w:type="spellStart"/>
      <w:r>
        <w:t>Area_mean</w:t>
      </w:r>
      <w:proofErr w:type="spellEnd"/>
      <w:r>
        <w:t>",</w:t>
      </w:r>
    </w:p>
    <w:p w14:paraId="68F5D722" w14:textId="77777777" w:rsidR="00E1355E" w:rsidRDefault="00E1355E" w:rsidP="00E1355E">
      <w:r>
        <w:t xml:space="preserve">     </w:t>
      </w:r>
      <w:proofErr w:type="spellStart"/>
      <w:r>
        <w:t>cex.lab</w:t>
      </w:r>
      <w:proofErr w:type="spellEnd"/>
      <w:r>
        <w:t>=1.5,</w:t>
      </w:r>
    </w:p>
    <w:p w14:paraId="3A4B2AF0" w14:textId="77777777" w:rsidR="00E1355E" w:rsidRDefault="00E1355E" w:rsidP="00E1355E">
      <w:r>
        <w:t xml:space="preserve">     </w:t>
      </w:r>
      <w:proofErr w:type="spellStart"/>
      <w:proofErr w:type="gramStart"/>
      <w:r>
        <w:t>cex.axis</w:t>
      </w:r>
      <w:proofErr w:type="spellEnd"/>
      <w:proofErr w:type="gramEnd"/>
      <w:r>
        <w:t>=1.5,</w:t>
      </w:r>
    </w:p>
    <w:p w14:paraId="70BB0F21" w14:textId="77777777" w:rsidR="00E1355E" w:rsidRDefault="00E1355E" w:rsidP="00E1355E">
      <w:r>
        <w:t xml:space="preserve">     </w:t>
      </w:r>
      <w:proofErr w:type="spellStart"/>
      <w:proofErr w:type="gramStart"/>
      <w:r>
        <w:t>cex.main</w:t>
      </w:r>
      <w:proofErr w:type="spellEnd"/>
      <w:proofErr w:type="gramEnd"/>
      <w:r>
        <w:t>=2,</w:t>
      </w:r>
    </w:p>
    <w:p w14:paraId="53404BF0" w14:textId="77777777" w:rsidR="00E1355E" w:rsidRDefault="00E1355E" w:rsidP="00E1355E">
      <w:r>
        <w:t xml:space="preserve">     </w:t>
      </w:r>
      <w:proofErr w:type="spellStart"/>
      <w:r>
        <w:t>cex</w:t>
      </w:r>
      <w:proofErr w:type="spellEnd"/>
      <w:r>
        <w:t xml:space="preserve">=1.5)   </w:t>
      </w:r>
    </w:p>
    <w:p w14:paraId="64AE2634" w14:textId="77777777" w:rsidR="00E1355E" w:rsidRDefault="00E1355E" w:rsidP="00E1355E">
      <w:proofErr w:type="gramStart"/>
      <w:r>
        <w:t>legend(</w:t>
      </w:r>
      <w:proofErr w:type="gramEnd"/>
      <w:r>
        <w:t>"</w:t>
      </w:r>
      <w:proofErr w:type="spellStart"/>
      <w:r>
        <w:t>topright</w:t>
      </w:r>
      <w:proofErr w:type="spellEnd"/>
      <w:r>
        <w:t>", legend=c("</w:t>
      </w:r>
      <w:proofErr w:type="spellStart"/>
      <w:r>
        <w:t>Benign","Malignant</w:t>
      </w:r>
      <w:proofErr w:type="spellEnd"/>
      <w:r>
        <w:t>"), col=c("</w:t>
      </w:r>
      <w:proofErr w:type="spellStart"/>
      <w:r>
        <w:t>green","red</w:t>
      </w:r>
      <w:proofErr w:type="spellEnd"/>
      <w:r>
        <w:t xml:space="preserve">"), </w:t>
      </w:r>
      <w:proofErr w:type="spellStart"/>
      <w:r>
        <w:t>pch</w:t>
      </w:r>
      <w:proofErr w:type="spellEnd"/>
      <w:r>
        <w:t xml:space="preserve">=19, </w:t>
      </w:r>
      <w:proofErr w:type="spellStart"/>
      <w:r>
        <w:t>cex</w:t>
      </w:r>
      <w:proofErr w:type="spellEnd"/>
      <w:r>
        <w:t>=1.5)</w:t>
      </w:r>
    </w:p>
    <w:p w14:paraId="07FC87F0" w14:textId="77777777" w:rsidR="00E1355E" w:rsidRDefault="00E1355E" w:rsidP="00E1355E"/>
    <w:p w14:paraId="7DF7BD01" w14:textId="77777777" w:rsidR="00E1355E" w:rsidRDefault="00E1355E" w:rsidP="00E1355E"/>
    <w:p w14:paraId="241ABFC2" w14:textId="77777777" w:rsidR="00E1355E" w:rsidRDefault="00E1355E" w:rsidP="00E1355E"/>
    <w:p w14:paraId="313B3AA3" w14:textId="77777777" w:rsidR="00E1355E" w:rsidRDefault="00E1355E" w:rsidP="00E1355E"/>
    <w:p w14:paraId="48454BCB" w14:textId="77777777" w:rsidR="00E1355E" w:rsidRDefault="00E1355E" w:rsidP="00E1355E"/>
    <w:p w14:paraId="257976A7" w14:textId="77777777" w:rsidR="00E1355E" w:rsidRDefault="00E1355E" w:rsidP="00E1355E"/>
    <w:p w14:paraId="3FC99838" w14:textId="77777777" w:rsidR="00E1355E" w:rsidRDefault="00E1355E" w:rsidP="00E1355E"/>
    <w:p w14:paraId="33E174FC" w14:textId="77777777" w:rsidR="00E1355E" w:rsidRDefault="00E1355E" w:rsidP="00E1355E"/>
    <w:p w14:paraId="6B51BCD0" w14:textId="77777777" w:rsidR="00E1355E" w:rsidRDefault="00E1355E" w:rsidP="00E1355E"/>
    <w:p w14:paraId="39C56C87" w14:textId="77777777" w:rsidR="00E1355E" w:rsidRDefault="00E1355E" w:rsidP="00E1355E"/>
    <w:p w14:paraId="65E13F59" w14:textId="77777777" w:rsidR="00E1355E" w:rsidRDefault="00E1355E" w:rsidP="00E1355E"/>
    <w:p w14:paraId="0D481E0A" w14:textId="77777777" w:rsidR="00E1355E" w:rsidRDefault="00E1355E" w:rsidP="00E1355E"/>
    <w:p w14:paraId="22B51DE8" w14:textId="77777777" w:rsidR="00E1355E" w:rsidRDefault="00E1355E" w:rsidP="00E1355E"/>
    <w:p w14:paraId="19491092" w14:textId="77777777" w:rsidR="00E1355E" w:rsidRDefault="00E1355E" w:rsidP="00E1355E"/>
    <w:p w14:paraId="230D68DD" w14:textId="77777777" w:rsidR="00E1355E" w:rsidRDefault="00E1355E" w:rsidP="00E1355E"/>
    <w:p w14:paraId="547CA620" w14:textId="77777777" w:rsidR="00E1355E" w:rsidRDefault="00E1355E" w:rsidP="00E1355E"/>
    <w:p w14:paraId="4CFDEA2C" w14:textId="77777777" w:rsidR="00E1355E" w:rsidRDefault="00E1355E" w:rsidP="00E1355E"/>
    <w:p w14:paraId="440D7DF0" w14:textId="77777777" w:rsidR="00E1355E" w:rsidRDefault="00E1355E" w:rsidP="00E1355E">
      <w:r>
        <w:t># part2</w:t>
      </w:r>
    </w:p>
    <w:p w14:paraId="54A545DD" w14:textId="77777777" w:rsidR="00E1355E" w:rsidRDefault="00E1355E" w:rsidP="00E1355E"/>
    <w:p w14:paraId="63761BC8" w14:textId="77777777" w:rsidR="00E1355E" w:rsidRDefault="00E1355E" w:rsidP="00E1355E"/>
    <w:p w14:paraId="4514A218" w14:textId="77777777" w:rsidR="00E1355E" w:rsidRDefault="00E1355E" w:rsidP="00E1355E">
      <w:proofErr w:type="spellStart"/>
      <w:r>
        <w:t>bc_data$Diagnosis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bc_data$Diagnosis</w:t>
      </w:r>
      <w:proofErr w:type="spellEnd"/>
      <w:r>
        <w:t>)</w:t>
      </w:r>
    </w:p>
    <w:p w14:paraId="439B55C6" w14:textId="77777777" w:rsidR="00E1355E" w:rsidRDefault="00E1355E" w:rsidP="00E1355E"/>
    <w:p w14:paraId="39366BB7" w14:textId="77777777" w:rsidR="00E1355E" w:rsidRDefault="00E1355E" w:rsidP="00E1355E"/>
    <w:p w14:paraId="77CF1CB3" w14:textId="77777777" w:rsidR="00E1355E" w:rsidRDefault="00E1355E" w:rsidP="00E1355E">
      <w:proofErr w:type="spellStart"/>
      <w:r>
        <w:t>bc_data$ID</w:t>
      </w:r>
      <w:proofErr w:type="spellEnd"/>
      <w:r>
        <w:t xml:space="preserve"> &lt;- NULL</w:t>
      </w:r>
    </w:p>
    <w:p w14:paraId="5F8CFB55" w14:textId="77777777" w:rsidR="00E1355E" w:rsidRDefault="00E1355E" w:rsidP="00E1355E"/>
    <w:p w14:paraId="3E92D2E8" w14:textId="77777777" w:rsidR="00E1355E" w:rsidRDefault="00E1355E" w:rsidP="00E1355E"/>
    <w:p w14:paraId="21B1DEC2" w14:textId="77777777" w:rsidR="00E1355E" w:rsidRDefault="00E1355E" w:rsidP="00E1355E"/>
    <w:p w14:paraId="3FBB6F1A" w14:textId="77777777" w:rsidR="00E1355E" w:rsidRDefault="00E1355E" w:rsidP="00E1355E"/>
    <w:p w14:paraId="14A1FBE2" w14:textId="77777777" w:rsidR="00E1355E" w:rsidRDefault="00E1355E" w:rsidP="00E1355E">
      <w:proofErr w:type="spellStart"/>
      <w:proofErr w:type="gramStart"/>
      <w:r>
        <w:t>set.seed</w:t>
      </w:r>
      <w:proofErr w:type="spellEnd"/>
      <w:proofErr w:type="gramEnd"/>
      <w:r>
        <w:t xml:space="preserve">(123)  </w:t>
      </w:r>
    </w:p>
    <w:p w14:paraId="2548D2DD" w14:textId="77777777" w:rsidR="00E1355E" w:rsidRDefault="00E1355E" w:rsidP="00E1355E">
      <w:proofErr w:type="spellStart"/>
      <w:r>
        <w:t>train_index</w:t>
      </w:r>
      <w:proofErr w:type="spellEnd"/>
      <w:r>
        <w:t xml:space="preserve"> &lt;- </w:t>
      </w:r>
      <w:proofErr w:type="spellStart"/>
      <w:proofErr w:type="gramStart"/>
      <w:r>
        <w:t>createDataPartition</w:t>
      </w:r>
      <w:proofErr w:type="spellEnd"/>
      <w:r>
        <w:t>(</w:t>
      </w:r>
      <w:proofErr w:type="spellStart"/>
      <w:proofErr w:type="gramEnd"/>
      <w:r>
        <w:t>bc_data$Diagnosis</w:t>
      </w:r>
      <w:proofErr w:type="spellEnd"/>
      <w:r>
        <w:t>, p = 0.7, list = FALSE)</w:t>
      </w:r>
    </w:p>
    <w:p w14:paraId="75CE1FE1" w14:textId="77777777" w:rsidR="00E1355E" w:rsidRDefault="00E1355E" w:rsidP="00E1355E">
      <w:proofErr w:type="spellStart"/>
      <w:r>
        <w:lastRenderedPageBreak/>
        <w:t>train_data</w:t>
      </w:r>
      <w:proofErr w:type="spellEnd"/>
      <w:r>
        <w:t xml:space="preserve"> &lt;- </w:t>
      </w:r>
      <w:proofErr w:type="spellStart"/>
      <w:r>
        <w:t>bc_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train_index</w:t>
      </w:r>
      <w:proofErr w:type="spellEnd"/>
      <w:proofErr w:type="gramStart"/>
      <w:r>
        <w:t>, ]</w:t>
      </w:r>
      <w:proofErr w:type="gramEnd"/>
    </w:p>
    <w:p w14:paraId="7FA9F265" w14:textId="77777777" w:rsidR="00E1355E" w:rsidRDefault="00E1355E" w:rsidP="00E1355E">
      <w:proofErr w:type="spellStart"/>
      <w:r>
        <w:t>test_data</w:t>
      </w:r>
      <w:proofErr w:type="spellEnd"/>
      <w:r>
        <w:t xml:space="preserve"> &lt;- </w:t>
      </w:r>
      <w:proofErr w:type="spellStart"/>
      <w:r>
        <w:t>bc_</w:t>
      </w:r>
      <w:proofErr w:type="gramStart"/>
      <w:r>
        <w:t>data</w:t>
      </w:r>
      <w:proofErr w:type="spellEnd"/>
      <w:r>
        <w:t>[</w:t>
      </w:r>
      <w:proofErr w:type="gramEnd"/>
      <w:r>
        <w:t>-</w:t>
      </w:r>
      <w:proofErr w:type="spellStart"/>
      <w:r>
        <w:t>train_index</w:t>
      </w:r>
      <w:proofErr w:type="spellEnd"/>
      <w:proofErr w:type="gramStart"/>
      <w:r>
        <w:t>, ]</w:t>
      </w:r>
      <w:proofErr w:type="gramEnd"/>
    </w:p>
    <w:p w14:paraId="35C5100B" w14:textId="77777777" w:rsidR="00E1355E" w:rsidRDefault="00E1355E" w:rsidP="00E1355E"/>
    <w:p w14:paraId="64053981" w14:textId="77777777" w:rsidR="00E1355E" w:rsidRDefault="00E1355E" w:rsidP="00E1355E"/>
    <w:p w14:paraId="377BFCF4" w14:textId="77777777" w:rsidR="00E1355E" w:rsidRDefault="00E1355E" w:rsidP="00E1355E">
      <w:proofErr w:type="gramStart"/>
      <w:r>
        <w:t>cat(</w:t>
      </w:r>
      <w:proofErr w:type="gramEnd"/>
      <w:r>
        <w:t xml:space="preserve">"Training set:", </w:t>
      </w:r>
      <w:proofErr w:type="spellStart"/>
      <w:r>
        <w:t>nrow</w:t>
      </w:r>
      <w:proofErr w:type="spellEnd"/>
      <w:r>
        <w:t>(</w:t>
      </w:r>
      <w:proofErr w:type="spellStart"/>
      <w:r>
        <w:t>train_data</w:t>
      </w:r>
      <w:proofErr w:type="spellEnd"/>
      <w:r>
        <w:t>), "instances\n")</w:t>
      </w:r>
    </w:p>
    <w:p w14:paraId="2AA3F67B" w14:textId="77777777" w:rsidR="00E1355E" w:rsidRDefault="00E1355E" w:rsidP="00E1355E">
      <w:proofErr w:type="gramStart"/>
      <w:r>
        <w:t>cat(</w:t>
      </w:r>
      <w:proofErr w:type="gramEnd"/>
      <w:r>
        <w:t xml:space="preserve">"Testing set:", </w:t>
      </w:r>
      <w:proofErr w:type="spellStart"/>
      <w:r>
        <w:t>nrow</w:t>
      </w:r>
      <w:proofErr w:type="spellEnd"/>
      <w:r>
        <w:t>(</w:t>
      </w:r>
      <w:proofErr w:type="spellStart"/>
      <w:r>
        <w:t>test_data</w:t>
      </w:r>
      <w:proofErr w:type="spellEnd"/>
      <w:r>
        <w:t>), "instances\n")</w:t>
      </w:r>
    </w:p>
    <w:p w14:paraId="6F339E5A" w14:textId="77777777" w:rsidR="00E1355E" w:rsidRDefault="00E1355E" w:rsidP="00E1355E"/>
    <w:p w14:paraId="2A4EE273" w14:textId="77777777" w:rsidR="00E1355E" w:rsidRDefault="00E1355E" w:rsidP="00E1355E"/>
    <w:p w14:paraId="2F522414" w14:textId="77777777" w:rsidR="00E1355E" w:rsidRDefault="00E1355E" w:rsidP="00E1355E"/>
    <w:p w14:paraId="7D3EE5FC" w14:textId="77777777" w:rsidR="00E1355E" w:rsidRDefault="00E1355E" w:rsidP="00E1355E">
      <w:r>
        <w:t>features &lt;- names(</w:t>
      </w:r>
      <w:proofErr w:type="spellStart"/>
      <w:r>
        <w:t>bc_</w:t>
      </w:r>
      <w:proofErr w:type="gramStart"/>
      <w:r>
        <w:t>data</w:t>
      </w:r>
      <w:proofErr w:type="spellEnd"/>
      <w:r>
        <w:t>)[</w:t>
      </w:r>
      <w:proofErr w:type="gramEnd"/>
      <w:r>
        <w:t>names(</w:t>
      </w:r>
      <w:proofErr w:type="spellStart"/>
      <w:r>
        <w:t>bc_data</w:t>
      </w:r>
      <w:proofErr w:type="spellEnd"/>
      <w:proofErr w:type="gramStart"/>
      <w:r>
        <w:t>) !</w:t>
      </w:r>
      <w:proofErr w:type="gramEnd"/>
      <w:r>
        <w:t>= "Diagnosis"]</w:t>
      </w:r>
    </w:p>
    <w:p w14:paraId="7109E2C4" w14:textId="77777777" w:rsidR="00E1355E" w:rsidRDefault="00E1355E" w:rsidP="00E1355E"/>
    <w:p w14:paraId="234D5A89" w14:textId="77777777" w:rsidR="00E1355E" w:rsidRDefault="00E1355E" w:rsidP="00E1355E">
      <w:proofErr w:type="spellStart"/>
      <w:r>
        <w:t>knn_model</w:t>
      </w:r>
      <w:proofErr w:type="spellEnd"/>
      <w:r>
        <w:t xml:space="preserve"> &lt;- </w:t>
      </w:r>
      <w:proofErr w:type="spellStart"/>
      <w:proofErr w:type="gramStart"/>
      <w:r>
        <w:t>kknn</w:t>
      </w:r>
      <w:proofErr w:type="spellEnd"/>
      <w:r>
        <w:t>(</w:t>
      </w:r>
      <w:proofErr w:type="gramEnd"/>
      <w:r>
        <w:t xml:space="preserve">Diagnosis </w:t>
      </w:r>
      <w:proofErr w:type="gramStart"/>
      <w:r>
        <w:t>~ .</w:t>
      </w:r>
      <w:proofErr w:type="gramEnd"/>
      <w:r>
        <w:t xml:space="preserve">, </w:t>
      </w:r>
    </w:p>
    <w:p w14:paraId="699711CF" w14:textId="77777777" w:rsidR="00E1355E" w:rsidRDefault="00E1355E" w:rsidP="00E1355E">
      <w:r>
        <w:t xml:space="preserve">                  train = </w:t>
      </w:r>
      <w:proofErr w:type="spellStart"/>
      <w:r>
        <w:t>train_</w:t>
      </w:r>
      <w:proofErr w:type="gramStart"/>
      <w:r>
        <w:t>data</w:t>
      </w:r>
      <w:proofErr w:type="spellEnd"/>
      <w:r>
        <w:t>[</w:t>
      </w:r>
      <w:proofErr w:type="gramEnd"/>
      <w:r>
        <w:t xml:space="preserve">, </w:t>
      </w:r>
      <w:proofErr w:type="gramStart"/>
      <w:r>
        <w:t>c(</w:t>
      </w:r>
      <w:proofErr w:type="gramEnd"/>
      <w:r>
        <w:t>"Diagnosis", features)],</w:t>
      </w:r>
    </w:p>
    <w:p w14:paraId="63931C72" w14:textId="77777777" w:rsidR="00E1355E" w:rsidRDefault="00E1355E" w:rsidP="00E1355E">
      <w:r>
        <w:t xml:space="preserve">                  test = </w:t>
      </w:r>
      <w:proofErr w:type="spellStart"/>
      <w:r>
        <w:t>test_</w:t>
      </w:r>
      <w:proofErr w:type="gramStart"/>
      <w:r>
        <w:t>data</w:t>
      </w:r>
      <w:proofErr w:type="spellEnd"/>
      <w:r>
        <w:t>[</w:t>
      </w:r>
      <w:proofErr w:type="gramEnd"/>
      <w:r>
        <w:t xml:space="preserve">, </w:t>
      </w:r>
      <w:proofErr w:type="gramStart"/>
      <w:r>
        <w:t>c(</w:t>
      </w:r>
      <w:proofErr w:type="gramEnd"/>
      <w:r>
        <w:t>"Diagnosis", features)],</w:t>
      </w:r>
    </w:p>
    <w:p w14:paraId="1DB730FC" w14:textId="77777777" w:rsidR="00E1355E" w:rsidRDefault="00E1355E" w:rsidP="00E1355E">
      <w:r>
        <w:t xml:space="preserve">                  k = 5, kernel = "rectangular")</w:t>
      </w:r>
    </w:p>
    <w:p w14:paraId="17DEF8C9" w14:textId="77777777" w:rsidR="00E1355E" w:rsidRDefault="00E1355E" w:rsidP="00E1355E"/>
    <w:p w14:paraId="5FFAE433" w14:textId="77777777" w:rsidR="00E1355E" w:rsidRDefault="00E1355E" w:rsidP="00E1355E"/>
    <w:p w14:paraId="371166AC" w14:textId="77777777" w:rsidR="00E1355E" w:rsidRDefault="00E1355E" w:rsidP="00E1355E">
      <w:r>
        <w:t>summary(</w:t>
      </w:r>
      <w:proofErr w:type="spellStart"/>
      <w:r>
        <w:t>knn_model</w:t>
      </w:r>
      <w:proofErr w:type="spellEnd"/>
      <w:r>
        <w:t>)</w:t>
      </w:r>
    </w:p>
    <w:p w14:paraId="319CAEC6" w14:textId="77777777" w:rsidR="00E1355E" w:rsidRDefault="00E1355E" w:rsidP="00E1355E"/>
    <w:p w14:paraId="62E9B70C" w14:textId="77777777" w:rsidR="00E1355E" w:rsidRDefault="00E1355E" w:rsidP="00E1355E"/>
    <w:p w14:paraId="3B202E63" w14:textId="77777777" w:rsidR="00E1355E" w:rsidRDefault="00E1355E" w:rsidP="00E1355E">
      <w:r>
        <w:t>pred &lt;- fitted(</w:t>
      </w:r>
      <w:proofErr w:type="spellStart"/>
      <w:r>
        <w:t>knn_model</w:t>
      </w:r>
      <w:proofErr w:type="spellEnd"/>
      <w:r>
        <w:t>)</w:t>
      </w:r>
    </w:p>
    <w:p w14:paraId="5CA05C70" w14:textId="77777777" w:rsidR="00E1355E" w:rsidRDefault="00E1355E" w:rsidP="00E1355E"/>
    <w:p w14:paraId="0F0711AD" w14:textId="77777777" w:rsidR="00E1355E" w:rsidRDefault="00E1355E" w:rsidP="00E1355E"/>
    <w:p w14:paraId="1D3DDD49" w14:textId="77777777" w:rsidR="00E1355E" w:rsidRDefault="00E1355E" w:rsidP="00E1355E">
      <w:proofErr w:type="gramStart"/>
      <w:r>
        <w:t>pred[</w:t>
      </w:r>
      <w:proofErr w:type="gramEnd"/>
      <w:r>
        <w:t>1:10]</w:t>
      </w:r>
    </w:p>
    <w:p w14:paraId="695EFF47" w14:textId="77777777" w:rsidR="00E1355E" w:rsidRDefault="00E1355E" w:rsidP="00E1355E"/>
    <w:p w14:paraId="7C7424C0" w14:textId="77777777" w:rsidR="00E1355E" w:rsidRDefault="00E1355E" w:rsidP="00E1355E"/>
    <w:p w14:paraId="0EB2D16A" w14:textId="77777777" w:rsidR="00E1355E" w:rsidRDefault="00E1355E" w:rsidP="00E1355E"/>
    <w:p w14:paraId="7D188621" w14:textId="77777777" w:rsidR="00E1355E" w:rsidRDefault="00E1355E" w:rsidP="00E1355E"/>
    <w:p w14:paraId="30DE89CA" w14:textId="77777777" w:rsidR="00E1355E" w:rsidRDefault="00E1355E" w:rsidP="00E1355E"/>
    <w:p w14:paraId="6458D024" w14:textId="77777777" w:rsidR="00E1355E" w:rsidRDefault="00E1355E" w:rsidP="00E1355E"/>
    <w:p w14:paraId="3E35D30A" w14:textId="77777777" w:rsidR="00E1355E" w:rsidRDefault="00E1355E" w:rsidP="00E1355E"/>
    <w:p w14:paraId="31EDF7EE" w14:textId="77777777" w:rsidR="00E1355E" w:rsidRDefault="00E1355E" w:rsidP="00E1355E"/>
    <w:p w14:paraId="114D4260" w14:textId="77777777" w:rsidR="00E1355E" w:rsidRDefault="00E1355E" w:rsidP="00E1355E"/>
    <w:p w14:paraId="5BF81957" w14:textId="77777777" w:rsidR="00E1355E" w:rsidRDefault="00E1355E" w:rsidP="00E1355E"/>
    <w:p w14:paraId="57F10ED9" w14:textId="77777777" w:rsidR="00E1355E" w:rsidRDefault="00E1355E" w:rsidP="00E1355E"/>
    <w:p w14:paraId="55D3786B" w14:textId="77777777" w:rsidR="00E1355E" w:rsidRDefault="00E1355E" w:rsidP="00E1355E"/>
    <w:p w14:paraId="2CBF75B1" w14:textId="77777777" w:rsidR="00E1355E" w:rsidRDefault="00E1355E" w:rsidP="00E1355E"/>
    <w:p w14:paraId="4812D274" w14:textId="77777777" w:rsidR="00E1355E" w:rsidRDefault="00E1355E" w:rsidP="00E1355E"/>
    <w:p w14:paraId="15208D1A" w14:textId="77777777" w:rsidR="00E1355E" w:rsidRDefault="00E1355E" w:rsidP="00E1355E"/>
    <w:p w14:paraId="1CD1D392" w14:textId="77777777" w:rsidR="00E1355E" w:rsidRDefault="00E1355E" w:rsidP="00E1355E"/>
    <w:p w14:paraId="38AE5990" w14:textId="77777777" w:rsidR="00E1355E" w:rsidRDefault="00E1355E" w:rsidP="00E1355E"/>
    <w:p w14:paraId="13AEB4C5" w14:textId="77777777" w:rsidR="00E1355E" w:rsidRDefault="00E1355E" w:rsidP="00E1355E">
      <w:r>
        <w:t># Part 3</w:t>
      </w:r>
    </w:p>
    <w:p w14:paraId="305999AC" w14:textId="77777777" w:rsidR="00E1355E" w:rsidRDefault="00E1355E" w:rsidP="00E1355E"/>
    <w:p w14:paraId="7869267C" w14:textId="77777777" w:rsidR="00E1355E" w:rsidRDefault="00E1355E" w:rsidP="00E1355E">
      <w:proofErr w:type="spellStart"/>
      <w:r>
        <w:t>conf_mat</w:t>
      </w:r>
      <w:proofErr w:type="spellEnd"/>
      <w:r>
        <w:t xml:space="preserve"> &lt;- </w:t>
      </w:r>
      <w:proofErr w:type="gramStart"/>
      <w:r>
        <w:t>table(</w:t>
      </w:r>
      <w:proofErr w:type="gramEnd"/>
      <w:r>
        <w:t xml:space="preserve">Predicted = pred, Actual = </w:t>
      </w:r>
      <w:proofErr w:type="spellStart"/>
      <w:r>
        <w:t>test_data$Diagnosis</w:t>
      </w:r>
      <w:proofErr w:type="spellEnd"/>
      <w:r>
        <w:t>)</w:t>
      </w:r>
    </w:p>
    <w:p w14:paraId="74F65C6E" w14:textId="77777777" w:rsidR="00E1355E" w:rsidRDefault="00E1355E" w:rsidP="00E1355E">
      <w:proofErr w:type="gramStart"/>
      <w:r>
        <w:t>cat(</w:t>
      </w:r>
      <w:proofErr w:type="gramEnd"/>
      <w:r>
        <w:t>"Confusion Matrix:\n")</w:t>
      </w:r>
    </w:p>
    <w:p w14:paraId="2A44CBB1" w14:textId="77777777" w:rsidR="00E1355E" w:rsidRDefault="00E1355E" w:rsidP="00E1355E">
      <w:r>
        <w:t>print(</w:t>
      </w:r>
      <w:proofErr w:type="spellStart"/>
      <w:r>
        <w:t>conf_mat</w:t>
      </w:r>
      <w:proofErr w:type="spellEnd"/>
      <w:r>
        <w:t>)</w:t>
      </w:r>
    </w:p>
    <w:p w14:paraId="2C471626" w14:textId="77777777" w:rsidR="00E1355E" w:rsidRDefault="00E1355E" w:rsidP="00E1355E"/>
    <w:p w14:paraId="3E298945" w14:textId="77777777" w:rsidR="00E1355E" w:rsidRDefault="00E1355E" w:rsidP="00E1355E"/>
    <w:p w14:paraId="5A83F142" w14:textId="77777777" w:rsidR="00E1355E" w:rsidRDefault="00E1355E" w:rsidP="00E1355E"/>
    <w:p w14:paraId="12CB5EF9" w14:textId="77777777" w:rsidR="00E1355E" w:rsidRDefault="00E1355E" w:rsidP="00E1355E"/>
    <w:p w14:paraId="1F0742D0" w14:textId="77777777" w:rsidR="00E1355E" w:rsidRDefault="00E1355E" w:rsidP="00E1355E">
      <w:r>
        <w:t xml:space="preserve">TN &lt;- </w:t>
      </w:r>
      <w:proofErr w:type="spellStart"/>
      <w:r>
        <w:t>conf_mat</w:t>
      </w:r>
      <w:proofErr w:type="spellEnd"/>
      <w:r>
        <w:t>["B","B"]</w:t>
      </w:r>
    </w:p>
    <w:p w14:paraId="749ADC8F" w14:textId="77777777" w:rsidR="00E1355E" w:rsidRDefault="00E1355E" w:rsidP="00E1355E">
      <w:r>
        <w:t xml:space="preserve">FP &lt;- </w:t>
      </w:r>
      <w:proofErr w:type="spellStart"/>
      <w:r>
        <w:t>conf_mat</w:t>
      </w:r>
      <w:proofErr w:type="spellEnd"/>
      <w:r>
        <w:t>["B","M"]</w:t>
      </w:r>
    </w:p>
    <w:p w14:paraId="740C4039" w14:textId="77777777" w:rsidR="00E1355E" w:rsidRDefault="00E1355E" w:rsidP="00E1355E">
      <w:r>
        <w:lastRenderedPageBreak/>
        <w:t xml:space="preserve">FN &lt;- </w:t>
      </w:r>
      <w:proofErr w:type="spellStart"/>
      <w:r>
        <w:t>conf_mat</w:t>
      </w:r>
      <w:proofErr w:type="spellEnd"/>
      <w:r>
        <w:t>["M","B"]</w:t>
      </w:r>
    </w:p>
    <w:p w14:paraId="1508C8AA" w14:textId="77777777" w:rsidR="00E1355E" w:rsidRDefault="00E1355E" w:rsidP="00E1355E">
      <w:r>
        <w:t xml:space="preserve">TP &lt;- </w:t>
      </w:r>
      <w:proofErr w:type="spellStart"/>
      <w:r>
        <w:t>conf_mat</w:t>
      </w:r>
      <w:proofErr w:type="spellEnd"/>
      <w:r>
        <w:t>["M","M"]</w:t>
      </w:r>
    </w:p>
    <w:p w14:paraId="0D06E246" w14:textId="77777777" w:rsidR="00E1355E" w:rsidRDefault="00E1355E" w:rsidP="00E1355E"/>
    <w:p w14:paraId="5C2359F7" w14:textId="77777777" w:rsidR="00E1355E" w:rsidRDefault="00E1355E" w:rsidP="00E1355E"/>
    <w:p w14:paraId="533F3DF5" w14:textId="77777777" w:rsidR="00E1355E" w:rsidRDefault="00E1355E" w:rsidP="00E1355E">
      <w:r>
        <w:t>accuracy &lt;- (TP + TN) / sum(</w:t>
      </w:r>
      <w:proofErr w:type="spellStart"/>
      <w:r>
        <w:t>conf_mat</w:t>
      </w:r>
      <w:proofErr w:type="spellEnd"/>
      <w:r>
        <w:t>)</w:t>
      </w:r>
    </w:p>
    <w:p w14:paraId="3C38C90E" w14:textId="77777777" w:rsidR="00E1355E" w:rsidRDefault="00E1355E" w:rsidP="00E1355E"/>
    <w:p w14:paraId="6985EAE3" w14:textId="77777777" w:rsidR="00E1355E" w:rsidRDefault="00E1355E" w:rsidP="00E1355E"/>
    <w:p w14:paraId="5190E745" w14:textId="77777777" w:rsidR="00E1355E" w:rsidRDefault="00E1355E" w:rsidP="00E1355E">
      <w:r>
        <w:t>precision &lt;- TP / (TP + FP)</w:t>
      </w:r>
    </w:p>
    <w:p w14:paraId="3F0535FB" w14:textId="77777777" w:rsidR="00E1355E" w:rsidRDefault="00E1355E" w:rsidP="00E1355E"/>
    <w:p w14:paraId="45F4B7F3" w14:textId="77777777" w:rsidR="00E1355E" w:rsidRDefault="00E1355E" w:rsidP="00E1355E"/>
    <w:p w14:paraId="5841AFFB" w14:textId="77777777" w:rsidR="00E1355E" w:rsidRDefault="00E1355E" w:rsidP="00E1355E">
      <w:r>
        <w:t>recall &lt;- TP / (TP + FN)</w:t>
      </w:r>
    </w:p>
    <w:p w14:paraId="6B090DB1" w14:textId="77777777" w:rsidR="00E1355E" w:rsidRDefault="00E1355E" w:rsidP="00E1355E"/>
    <w:p w14:paraId="555F3383" w14:textId="77777777" w:rsidR="00E1355E" w:rsidRDefault="00E1355E" w:rsidP="00E1355E"/>
    <w:p w14:paraId="40481E4D" w14:textId="77777777" w:rsidR="00E1355E" w:rsidRDefault="00E1355E" w:rsidP="00E1355E">
      <w:r>
        <w:t>f1_score &lt;- 2 * (precision * recall) / (precision + recall)</w:t>
      </w:r>
    </w:p>
    <w:p w14:paraId="29BF5786" w14:textId="77777777" w:rsidR="00E1355E" w:rsidRDefault="00E1355E" w:rsidP="00E1355E"/>
    <w:p w14:paraId="2C8D8A92" w14:textId="77777777" w:rsidR="00E1355E" w:rsidRDefault="00E1355E" w:rsidP="00E1355E"/>
    <w:p w14:paraId="4D09C32D" w14:textId="77777777" w:rsidR="00E1355E" w:rsidRDefault="00E1355E" w:rsidP="00E1355E">
      <w:proofErr w:type="gramStart"/>
      <w:r>
        <w:t>cat(</w:t>
      </w:r>
      <w:proofErr w:type="gramEnd"/>
      <w:r>
        <w:t>"\</w:t>
      </w:r>
      <w:proofErr w:type="spellStart"/>
      <w:r>
        <w:t>nModel</w:t>
      </w:r>
      <w:proofErr w:type="spellEnd"/>
      <w:r>
        <w:t xml:space="preserve"> Performance Metrics:\n")</w:t>
      </w:r>
    </w:p>
    <w:p w14:paraId="0A9181C6" w14:textId="77777777" w:rsidR="00E1355E" w:rsidRDefault="00E1355E" w:rsidP="00E1355E">
      <w:proofErr w:type="gramStart"/>
      <w:r>
        <w:t>cat(</w:t>
      </w:r>
      <w:proofErr w:type="gramEnd"/>
      <w:r>
        <w:t>"</w:t>
      </w:r>
      <w:proofErr w:type="gramStart"/>
      <w:r>
        <w:t>Accuracy :</w:t>
      </w:r>
      <w:proofErr w:type="gramEnd"/>
      <w:r>
        <w:t xml:space="preserve">", </w:t>
      </w:r>
      <w:proofErr w:type="gramStart"/>
      <w:r>
        <w:t>round(</w:t>
      </w:r>
      <w:proofErr w:type="gramEnd"/>
      <w:r>
        <w:t>accuracy, 4), "\n")</w:t>
      </w:r>
    </w:p>
    <w:p w14:paraId="0B2C360A" w14:textId="77777777" w:rsidR="00E1355E" w:rsidRDefault="00E1355E" w:rsidP="00E1355E">
      <w:proofErr w:type="gramStart"/>
      <w:r>
        <w:t>cat(</w:t>
      </w:r>
      <w:proofErr w:type="gramEnd"/>
      <w:r>
        <w:t xml:space="preserve">"Precision:", </w:t>
      </w:r>
      <w:proofErr w:type="gramStart"/>
      <w:r>
        <w:t>round(</w:t>
      </w:r>
      <w:proofErr w:type="gramEnd"/>
      <w:r>
        <w:t>precision, 4), "\n")</w:t>
      </w:r>
    </w:p>
    <w:p w14:paraId="3A21DE72" w14:textId="77777777" w:rsidR="00E1355E" w:rsidRDefault="00E1355E" w:rsidP="00E1355E">
      <w:proofErr w:type="gramStart"/>
      <w:r>
        <w:t>cat(</w:t>
      </w:r>
      <w:proofErr w:type="gramEnd"/>
      <w:r>
        <w:t xml:space="preserve">"Recall </w:t>
      </w:r>
      <w:proofErr w:type="gramStart"/>
      <w:r>
        <w:t xml:space="preserve">  :</w:t>
      </w:r>
      <w:proofErr w:type="gramEnd"/>
      <w:r>
        <w:t xml:space="preserve">", </w:t>
      </w:r>
      <w:proofErr w:type="gramStart"/>
      <w:r>
        <w:t>round(</w:t>
      </w:r>
      <w:proofErr w:type="gramEnd"/>
      <w:r>
        <w:t>recall, 4), "\n")</w:t>
      </w:r>
    </w:p>
    <w:p w14:paraId="11E9DCEA" w14:textId="405F99D3" w:rsidR="006B7754" w:rsidRDefault="00E1355E" w:rsidP="00E1355E">
      <w:proofErr w:type="gramStart"/>
      <w:r>
        <w:t>cat(</w:t>
      </w:r>
      <w:proofErr w:type="gramEnd"/>
      <w:r>
        <w:t>"F1-</w:t>
      </w:r>
      <w:proofErr w:type="gramStart"/>
      <w:r>
        <w:t>Score :</w:t>
      </w:r>
      <w:proofErr w:type="gramEnd"/>
      <w:r>
        <w:t xml:space="preserve">", </w:t>
      </w:r>
      <w:proofErr w:type="gramStart"/>
      <w:r>
        <w:t>round(</w:t>
      </w:r>
      <w:proofErr w:type="gramEnd"/>
      <w:r>
        <w:t>f1_score, 4), "\n")</w:t>
      </w:r>
      <w:r w:rsidR="00000000">
        <w:t>)</w:t>
      </w:r>
    </w:p>
    <w:sectPr w:rsidR="006B77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791292"/>
    <w:multiLevelType w:val="multilevel"/>
    <w:tmpl w:val="3B3E1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156635">
    <w:abstractNumId w:val="8"/>
  </w:num>
  <w:num w:numId="2" w16cid:durableId="1479767143">
    <w:abstractNumId w:val="6"/>
  </w:num>
  <w:num w:numId="3" w16cid:durableId="74909558">
    <w:abstractNumId w:val="5"/>
  </w:num>
  <w:num w:numId="4" w16cid:durableId="1048800368">
    <w:abstractNumId w:val="4"/>
  </w:num>
  <w:num w:numId="5" w16cid:durableId="1645698667">
    <w:abstractNumId w:val="7"/>
  </w:num>
  <w:num w:numId="6" w16cid:durableId="907807119">
    <w:abstractNumId w:val="3"/>
  </w:num>
  <w:num w:numId="7" w16cid:durableId="311058962">
    <w:abstractNumId w:val="2"/>
  </w:num>
  <w:num w:numId="8" w16cid:durableId="1728608099">
    <w:abstractNumId w:val="1"/>
  </w:num>
  <w:num w:numId="9" w16cid:durableId="1833333539">
    <w:abstractNumId w:val="0"/>
  </w:num>
  <w:num w:numId="10" w16cid:durableId="8251734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7754"/>
    <w:rsid w:val="00AA1D8D"/>
    <w:rsid w:val="00B47730"/>
    <w:rsid w:val="00CB0664"/>
    <w:rsid w:val="00D941CA"/>
    <w:rsid w:val="00E135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8209F"/>
  <w14:defaultImageDpi w14:val="300"/>
  <w15:docId w15:val="{1A834985-EC33-42FE-B791-9FF6E6A91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737</Words>
  <Characters>4472</Characters>
  <Application>Microsoft Office Word</Application>
  <DocSecurity>0</DocSecurity>
  <Lines>154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Mohamed Ahmed Abdelhafiz</cp:lastModifiedBy>
  <cp:revision>2</cp:revision>
  <dcterms:created xsi:type="dcterms:W3CDTF">2026-03-08T17:22:00Z</dcterms:created>
  <dcterms:modified xsi:type="dcterms:W3CDTF">2026-03-08T17:22:00Z</dcterms:modified>
  <cp:category/>
</cp:coreProperties>
</file>